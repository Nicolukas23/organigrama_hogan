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20000"/>
          <w:sz w:val="48"/>
        </w:rPr>
        <w:t>Suite de Tableros de Talento</w:t>
        <w:br/>
        <w:t>Nine Box · Liderazgo · Hogan</w:t>
      </w:r>
    </w:p>
    <w:p>
      <w:pPr>
        <w:jc w:val="center"/>
      </w:pPr>
      <w:r>
        <w:rPr>
          <w:color w:val="50555E"/>
          <w:sz w:val="26"/>
        </w:rPr>
        <w:t>Manual de estructura, accesos y actualización</w:t>
        <w:br/>
        <w:t>Documento de seguimiento — Claro Colombia</w:t>
      </w:r>
    </w:p>
    <w:p>
      <w:pPr>
        <w:jc w:val="center"/>
      </w:pPr>
      <w:r>
        <w:rPr>
          <w:b/>
          <w:color w:val="E20000"/>
          <w:sz w:val="20"/>
        </w:rPr>
        <w:br/>
        <w:t>CONFIDENCIAL — uso interno — contiene credenciales</w:t>
        <w:br/>
        <w:t>08/09/2026</w:t>
      </w:r>
    </w:p>
    <w:p>
      <w:r>
        <w:br w:type="page"/>
      </w:r>
    </w:p>
    <w:p>
      <w:pPr>
        <w:pStyle w:val="Heading1"/>
      </w:pPr>
      <w:r>
        <w:rPr>
          <w:color w:val="E20000"/>
        </w:rPr>
        <w:t>1. Arquitectura general</w:t>
      </w:r>
    </w:p>
    <w:p>
      <w:r>
        <w:rPr>
          <w:b w:val="0"/>
          <w:i w:val="0"/>
          <w:sz w:val="21"/>
        </w:rPr>
        <w:t>La solución es un conjunto de páginas web estáticas (HTML + JavaScript). No hay servidor de aplicación propio.</w:t>
      </w:r>
    </w:p>
    <w:p>
      <w:pPr>
        <w:pStyle w:val="ListBullet"/>
      </w:pPr>
      <w:r>
        <w:t>El código vive en GitHub. Cada 'push' a la rama main publica automáticamente en GitHub Pages y en Netlify (dos espejos del mismo sitio).</w:t>
      </w:r>
    </w:p>
    <w:p>
      <w:pPr>
        <w:pStyle w:val="ListBullet"/>
      </w:pPr>
      <w:r>
        <w:t>La base de datos viva es Supabase (proyecto organigrama-hogan).</w:t>
      </w:r>
    </w:p>
    <w:p>
      <w:pPr>
        <w:pStyle w:val="ListBullet"/>
      </w:pPr>
      <w:r>
        <w:t>Cada tablero pide su data a Supabase en tiempo real usando la 'anon key' (solo lectura). Si Supabase no responde, el tablero usa una copia embebida dentro del propio HTML como respaldo.</w:t>
      </w:r>
    </w:p>
    <w:p>
      <w:pPr>
        <w:pStyle w:val="ListBullet"/>
      </w:pPr>
      <w:r>
        <w:t>Es una PWA: un Service Worker (archivo sw.js) guarda en caché los archivos. Por eso, tras un cambio, a veces hay que limpiar caché para verlo (sección 7).</w:t>
      </w:r>
    </w:p>
    <w:p>
      <w:r>
        <w:rPr>
          <w:b/>
          <w:i w:val="0"/>
          <w:sz w:val="21"/>
        </w:rPr>
        <w:t>Portal de entrada (menú de todos los tableros):</w:t>
      </w:r>
    </w:p>
    <w:p>
      <w:r>
        <w:rPr>
          <w:rFonts w:ascii="Consolas" w:hAnsi="Consolas"/>
          <w:color w:val="1F2A44"/>
          <w:sz w:val="19"/>
        </w:rPr>
        <w:t>https://nicolukas23.github.io/organigrama_hogan/tableros/index.html</w:t>
      </w:r>
    </w:p>
    <w:p>
      <w:pPr>
        <w:pStyle w:val="Heading2"/>
      </w:pPr>
      <w:r>
        <w:rPr>
          <w:color w:val="30353E"/>
        </w:rPr>
        <w:t>1.1 Flujo de la información</w:t>
      </w:r>
    </w:p>
    <w:p>
      <w:pPr>
        <w:pStyle w:val="ListBullet"/>
      </w:pPr>
      <w:r>
        <w:t>Excel de calibración  →  se cargan los valores a la tabla ninebox de Supabase (caja = posición 9-Box, sucesor = Sí/No, tiempo de alistamiento).</w:t>
      </w:r>
    </w:p>
    <w:p>
      <w:pPr>
        <w:pStyle w:val="ListBullet"/>
      </w:pPr>
      <w:r>
        <w:t>Tabla ninebox de Supabase  →  la leen EN VIVO el Tablero de Liderazgo, Nine Box, Informes y Ciclo de Talento.</w:t>
      </w:r>
    </w:p>
    <w:p>
      <w:pPr>
        <w:pStyle w:val="ListBullet"/>
      </w:pPr>
      <w:r>
        <w:t>Parejas 'jefe → sucesor'  →  archivo data/sucesor_pairs.js (se arma con la hoja 'Consolidado de sucesores' del Excel).</w:t>
      </w:r>
    </w:p>
    <w:p>
      <w:pPr>
        <w:pStyle w:val="ListBullet"/>
      </w:pPr>
      <w:r>
        <w:t>Sucesores mapeados por un jefe de otra área  →  archivo data/otros_sucesores.js.</w:t>
      </w:r>
    </w:p>
    <w:p>
      <w:pPr>
        <w:pStyle w:val="ListBullet"/>
      </w:pPr>
      <w:r>
        <w:t>Fichas Hogan (404 personas)  →  Supabase, fila tableros_json.hogan_detalle.</w:t>
      </w:r>
    </w:p>
    <w:p>
      <w:pPr>
        <w:pStyle w:val="ListBullet"/>
      </w:pPr>
      <w:r>
        <w:t>Snapshots embebidos (&lt;script id="DS"&gt; en tablero_liderazgo.html y &lt;script id="dataStore"&gt; en ninebox.html)  →  solo respaldo sin conexión; deben mantenerse iguales a la tabla ninebox.</w:t>
      </w:r>
    </w:p>
    <w:p>
      <w:r>
        <w:br w:type="page"/>
      </w:r>
    </w:p>
    <w:p>
      <w:pPr>
        <w:pStyle w:val="Heading1"/>
      </w:pPr>
      <w:r>
        <w:rPr>
          <w:color w:val="E20000"/>
        </w:rPr>
        <w:t>2. Aplicativos y credenciales</w:t>
      </w:r>
    </w:p>
    <w:p>
      <w:r>
        <w:rPr>
          <w:b/>
          <w:i/>
          <w:color w:val="E20000"/>
          <w:sz w:val="21"/>
        </w:rPr>
        <w:t>CONFIDENCIAL. No compartir este documento fuera del equipo responsable.</w:t>
      </w:r>
    </w:p>
    <w:p>
      <w:pPr>
        <w:pStyle w:val="Heading2"/>
      </w:pPr>
      <w:r>
        <w:rPr>
          <w:color w:val="30353E"/>
        </w:rPr>
        <w:t>GitHub (código y despliegue)</w:t>
      </w:r>
    </w:p>
    <w:p>
      <w:r>
        <w:rPr>
          <w:rFonts w:ascii="Consolas" w:hAnsi="Consolas"/>
          <w:color w:val="1F2A44"/>
          <w:sz w:val="19"/>
        </w:rPr>
        <w:t>https://github.com/Nicolukas23/organigrama_hogan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Nicolukas23/organigrama_hogan  ·  rama: main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Nicolukas23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Autenticación para 'push'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Token personal (PAT) de GitHub. Lo provee el responsable; NO queda guardado en la URL del remoto.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Qué hace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Cada 'push' a main dispara el redepliegue automático de GitHub Pages y de Netlify.</w:t>
            </w:r>
          </w:p>
        </w:tc>
      </w:tr>
    </w:tbl>
    <w:p/>
    <w:p>
      <w:pPr>
        <w:pStyle w:val="Heading2"/>
      </w:pPr>
      <w:r>
        <w:rPr>
          <w:color w:val="30353E"/>
        </w:rPr>
        <w:t>Supabase (base de datos viva)</w:t>
      </w:r>
    </w:p>
    <w:p>
      <w:r>
        <w:rPr>
          <w:rFonts w:ascii="Consolas" w:hAnsi="Consolas"/>
          <w:color w:val="1F2A44"/>
          <w:sz w:val="19"/>
        </w:rPr>
        <w:t>https://supabase.com/dashboard/project/yxxpjttdmwruyeqiuxzu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organigrama-hogan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Project ref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yxxpjttdmwruyeqiuxzu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API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https://yxxpjttdmwruyeqiuxzu.supabase.co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Panel (SQL Editor / Table Editor)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https://supabase.com/dashboard/project/yxxpjttdmwruyeqiuxzu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Anon key (pública, solo lectura)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eyJhbGciOiJIUzI1NiIsInR5cCI6IkpXVCJ9...role":"anon"...  — va embebida en cada HTML, no es secreta.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Service role key (ESCRITURA - SECRETA)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Guardada en el archivo .env (SUPABASE_SERVICE_KEY). Nunca debe ir en el front ni publicarse. Solo la usan los scripts de sincronización.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Archivo .env (raíz del repo, NO se sube a GitHub)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SUPABASE_URL, SUPABASE_ANON_KEY, SUPABASE_SERVICE_KEY</w:t>
            </w:r>
          </w:p>
        </w:tc>
      </w:tr>
    </w:tbl>
    <w:p/>
    <w:p>
      <w:pPr>
        <w:pStyle w:val="Heading2"/>
      </w:pPr>
      <w:r>
        <w:rPr>
          <w:color w:val="30353E"/>
        </w:rPr>
        <w:t>Netlify (hosting espejo)</w:t>
      </w:r>
    </w:p>
    <w:p>
      <w:r>
        <w:rPr>
          <w:rFonts w:ascii="Consolas" w:hAnsi="Consolas"/>
          <w:color w:val="1F2A44"/>
          <w:sz w:val="19"/>
        </w:rPr>
        <w:t>https://app.netlify.com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Despliegue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Automático: conectado al repo de GitHub. Cada push a main publica.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Acción manual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Ninguna en el día a día. Si el sitio quedara desconectado: Netlify &gt; Site &gt; Deploys &gt; Trigger deploy.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https://app.netlify.com  (cuenta del responsable del proyecto).</w:t>
            </w:r>
          </w:p>
        </w:tc>
      </w:tr>
    </w:tbl>
    <w:p/>
    <w:p>
      <w:pPr>
        <w:pStyle w:val="Heading2"/>
      </w:pPr>
      <w:r>
        <w:rPr>
          <w:color w:val="30353E"/>
        </w:rPr>
        <w:t>GitHub Pages (hosting principal)</w:t>
      </w:r>
    </w:p>
    <w:p>
      <w:r>
        <w:rPr>
          <w:rFonts w:ascii="Consolas" w:hAnsi="Consolas"/>
          <w:color w:val="1F2A44"/>
          <w:sz w:val="19"/>
        </w:rPr>
        <w:t>https://nicolukas23.github.io/organigrama_hogan/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URL raíz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https://nicolukas23.github.io/organigrama_hogan/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Portal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https://nicolukas23.github.io/organigrama_hogan/tableros/index.html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Configuración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GitHub &gt; repo &gt; Settings &gt; Pages (sirve la rama main, carpeta raíz).</w:t>
            </w:r>
          </w:p>
        </w:tc>
      </w:tr>
    </w:tbl>
    <w:p/>
    <w:p>
      <w:pPr>
        <w:pStyle w:val="Heading2"/>
      </w:pPr>
      <w:r>
        <w:rPr>
          <w:color w:val="30353E"/>
        </w:rPr>
        <w:t>2.1 Credenciales de acceso a los tableros (login)</w:t>
      </w:r>
    </w:p>
    <w:p>
      <w:r>
        <w:rPr>
          <w:b/>
          <w:i w:val="0"/>
          <w:sz w:val="21"/>
        </w:rPr>
        <w:t>Portal, Nine Box, Informes, Hogan, Organigrama, Dimensionamiento, Practicantes y Ciclo de Talento:</w:t>
      </w:r>
    </w:p>
    <w:p>
      <w:pPr>
        <w:pStyle w:val="ListBullet"/>
      </w:pPr>
      <w:r>
        <w:t>Contraseña única para todos: 1234</w:t>
      </w:r>
    </w:p>
    <w:p>
      <w:pPr>
        <w:pStyle w:val="ListBullet"/>
      </w:pPr>
      <w:r>
        <w:t>El correo debe estar en la lista AUTHORIZED_EMAILS / VALID_EMAILS que tiene cada archivo HTML.</w:t>
      </w:r>
    </w:p>
    <w:p>
      <w:pPr>
        <w:pStyle w:val="ListBullet"/>
      </w:pPr>
      <w:r>
        <w:t>Correos habilitados con más frecuencia: nicolas.santos@claro.com.co, laura.amadop@claro.com.co, edespitia@overlap.net.co, angie.rodriguez@claro.com.co, valentina.campos@claro.com.co, luis.moralesc@claro.com.co.</w:t>
      </w:r>
    </w:p>
    <w:p>
      <w:pPr>
        <w:pStyle w:val="ListBullet"/>
      </w:pPr>
      <w:r>
        <w:t>Para agregar/quitar un usuario hay que editar la lista en CADA HTML que lo requiera (no está centralizado) y volver a publicar.</w:t>
      </w:r>
    </w:p>
    <w:p>
      <w:r>
        <w:rPr>
          <w:b/>
          <w:i w:val="0"/>
          <w:sz w:val="21"/>
        </w:rPr>
        <w:t>Tablero de Liderazgo (acceso por rol y jerarquía):</w:t>
      </w:r>
    </w:p>
    <w:p>
      <w:pPr>
        <w:pStyle w:val="ListBullet"/>
      </w:pPr>
      <w:r>
        <w:t>Administradores (ven todas las Direcciones): edespitia@overlap.net.co y laura.amadop@claro.com.co, contraseña Admin2026*Claro.</w:t>
      </w:r>
    </w:p>
    <w:p>
      <w:pPr>
        <w:pStyle w:val="ListBullet"/>
      </w:pPr>
      <w:r>
        <w:t>Aproximadamente 86 líderes (Directores/Gerentes): cada uno entra con su correo y una contraseña individual.</w:t>
      </w:r>
    </w:p>
    <w:p>
      <w:pPr>
        <w:pStyle w:val="ListBullet"/>
      </w:pPr>
      <w:r>
        <w:t>El listado completo de usuarios, roles, contraseñas y alcance está en el archivo Credenciales_Tablero_Liderazgo.xlsx (hoja 'Credenciales Tablero').</w:t>
      </w:r>
    </w:p>
    <w:p>
      <w:pPr>
        <w:pStyle w:val="ListBullet"/>
      </w:pPr>
      <w:r>
        <w:t>Los permisos por Dirección se gestionan en Supabase: fila tableros_json.lideres_rbac.</w:t>
      </w:r>
    </w:p>
    <w:p>
      <w:r>
        <w:rPr>
          <w:b w:val="0"/>
          <w:i/>
          <w:sz w:val="21"/>
        </w:rPr>
        <w:t>Fichas (ficha_hogan.html / ficha_talento.html): no piden login; heredan la sesión (talento_session) del tablero que las abrió.</w:t>
      </w:r>
    </w:p>
    <w:p>
      <w:r>
        <w:br w:type="page"/>
      </w:r>
    </w:p>
    <w:p>
      <w:pPr>
        <w:pStyle w:val="Heading1"/>
      </w:pPr>
      <w:r>
        <w:rPr>
          <w:color w:val="E20000"/>
        </w:rPr>
        <w:t>3. Inventario de tableros y enlaces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Tablero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Archivo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Enlace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Data (dónde vive)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Acceso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Portal / Índice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tableros/index.html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https://nicolukas23.github.io/organigrama_hogan/tableros/index.html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Embebida (enlaces).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Lista AUTHORIZED_EMAILS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Tablero de Liderazgo (Mapeo de Talento)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tableros/tablero_liderazgo.html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https://nicolukas23.github.io/organigrama_hogan/tableros/tablero_liderazgo.html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Supabase tabla ninebox (en vivo) + snapshot &lt;script id="DS"&gt; como respaldo + data/sucesor_pairs.js + data/otros_sucesores.js + Supabase tableros_json.lideres_rbac.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Por correo + contraseña individual (archivo Credenciales_Tablero_Liderazgo.xlsx). Admin: edespitia@overlap.net.co / laura.amadop@claro.com.co con Admin2026*Claro.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Nine Box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tableros/ninebox.html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https://nicolukas23.github.io/organigrama_hogan/tableros/ninebox.html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Supabase tabla ninebox (en vivo) + snapshot &lt;script id="dataStore"&gt; como respaldo + data/otros_sucesores.js + data/sucesor_pairs.js.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Lista AUTHORIZED_EMAILS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Informes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tableros/informes.html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https://nicolukas23.github.io/organigrama_hogan/tableros/informes.html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Supabase tabla ninebox + archivo data/ficha_data.js.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Lista AUTHORIZED_EMAILS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Hogan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embebida en el HTML. Copia viva en Supabase tableros_json.hogan.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Correos: nicolas.santos, laura.amadop, edespitia, valentina.campos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Organigrama Claro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tableros/organigrama_hogan_claro.html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https://nicolukas23.github.io/organigrama_hogan/tableros/organigrama_hogan_claro.html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embebida. Copia viva en Supabase tableros_json.organigrama.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Mismos correos que Hogan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Dimensionamiento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tableros/dimensionamiento.html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https://nicolukas23.github.io/organigrama_hogan/tableros/dimensionamiento.html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embebida en el HTML.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Lista VALID_EMAILS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Practicantes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tableros/practicantes.html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https://nicolukas23.github.io/organigrama_hogan/tableros/practicantes.html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Array embebido en el HTML. Copia en Supabase practicantes.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AUTHORIZED_EMAILS (+ angie.rodriguez) · contraseña 1234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Ciclo de Talento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tableros/ciclo_talento.html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https://nicolukas23.github.io/organigrama_hogan/tableros/ciclo_talento.html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Data embebida. Reutiliza la sesión (talento_session) que dejan Nine Box o Liderazgo.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Correos: nicolas.santos, laura.amadop, edespitia, angie.rodriguez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Ficha Preliminar (Hogan)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tableros/ficha_hogan.html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https://nicolukas23.github.io/organigrama_hogan/tableros/ficha_hogan.html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Supabase tableros_json.hogan_detalle (en vivo, 404 personas).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login propio: valida la sesión talento_session.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Ficha de Talento (completa)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tableros/ficha_talento.html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https://nicolukas23.github.io/organigrama_hogan/tableros/ficha_talento.html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Archivo data/ficha_data.js (~770 KB) + Supabase tableros_json.hogan_detalle.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login propio: valida la sesión talento_session.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Mi Hogan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tableros/mi_hogan.html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https://nicolukas23.github.io/organigrama_hogan/tableros/mi_hogan.html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Supabase tableros_json.hogan_detalle.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Correo propio del colaborador.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Tablero UMM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tableros/tablero_umm.html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https://nicolukas23.github.io/organigrama_hogan/tableros/tablero_umm.html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window.DATA embebido en el HTML.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Sin login.</w:t>
            </w:r>
          </w:p>
        </w:tc>
      </w:tr>
    </w:tbl>
    <w:p/>
    <w:p>
      <w:r>
        <w:rPr>
          <w:b/>
          <w:i w:val="0"/>
          <w:sz w:val="21"/>
        </w:rPr>
        <w:t>Descripción de cada tablero:</w:t>
      </w:r>
    </w:p>
    <w:p>
      <w:pPr>
        <w:pStyle w:val="ListBullet"/>
      </w:pPr>
      <w:r>
        <w:t>Portal / Índice: Menú de entrada a todos los tableros.</w:t>
      </w:r>
    </w:p>
    <w:p>
      <w:pPr>
        <w:pStyle w:val="ListBullet"/>
      </w:pPr>
      <w:r>
        <w:t>Tablero de Liderazgo (Mapeo de Talento): Portal ejecutivo por rol y jerarquía. Cada Director/Gerente ve su estructura, ubicación 9-Box, sucesores y Hogan.</w:t>
      </w:r>
    </w:p>
    <w:p>
      <w:pPr>
        <w:pStyle w:val="ListBullet"/>
      </w:pPr>
      <w:r>
        <w:t>Nine Box: Matriz potencial vs. desempeño (377 personas). Filtros, drag &amp; drop de caja, edición de sucesor/tiempo y exportación de cambios.</w:t>
      </w:r>
    </w:p>
    <w:p>
      <w:pPr>
        <w:pStyle w:val="ListBullet"/>
      </w:pPr>
      <w:r>
        <w:t>Informes: Listado de personas (vive de Supabase ninebox) + fichas individuales (desempeño, 360, clima, talentos, objetivos, Hogan).</w:t>
      </w:r>
    </w:p>
    <w:p>
      <w:pPr>
        <w:pStyle w:val="ListBullet"/>
      </w:pPr>
      <w:r>
        <w:t>Hogan: Resultados de la prueba de potencial Hogan (HPI/HDS/MVPI) por persona.</w:t>
      </w:r>
    </w:p>
    <w:p>
      <w:pPr>
        <w:pStyle w:val="ListBullet"/>
      </w:pPr>
      <w:r>
        <w:t>Organigrama Claro: Árbol jerárquico de Presidencia y Comité Directivo con datos Hogan.</w:t>
      </w:r>
    </w:p>
    <w:p>
      <w:pPr>
        <w:pStyle w:val="ListBullet"/>
      </w:pPr>
      <w:r>
        <w:t>Dimensionamiento: Headcount / dimensionamiento de planta por ciudad (incluye aprendices).</w:t>
      </w:r>
    </w:p>
    <w:p>
      <w:pPr>
        <w:pStyle w:val="ListBullet"/>
      </w:pPr>
      <w:r>
        <w:t>Practicantes: Directorio de practicantes y aprendices.</w:t>
      </w:r>
    </w:p>
    <w:p>
      <w:pPr>
        <w:pStyle w:val="ListBullet"/>
      </w:pPr>
      <w:r>
        <w:t>Ciclo de Talento: Vista del ciclo de talento por Dirección/Nivel.</w:t>
      </w:r>
    </w:p>
    <w:p>
      <w:pPr>
        <w:pStyle w:val="ListBullet"/>
      </w:pPr>
      <w:r>
        <w:t>Ficha Preliminar (Hogan): Ficha corta con el perfil Hogan de una persona. Se abre desde los otros tableros.</w:t>
      </w:r>
    </w:p>
    <w:p>
      <w:pPr>
        <w:pStyle w:val="ListBullet"/>
      </w:pPr>
      <w:r>
        <w:t>Ficha de Talento (completa): Ficha completa: información, desempeño, 360, clima, talentos, objetivos y Hogan.</w:t>
      </w:r>
    </w:p>
    <w:p>
      <w:pPr>
        <w:pStyle w:val="ListBullet"/>
      </w:pPr>
      <w:r>
        <w:t>Mi Hogan: Cada persona consulta SU propio resultado Hogan.</w:t>
      </w:r>
    </w:p>
    <w:p>
      <w:pPr>
        <w:pStyle w:val="ListBullet"/>
      </w:pPr>
      <w:r>
        <w:t>Tablero UMM: Vista específica de sucesores de Unidad de Mercado Masivo.</w:t>
      </w:r>
    </w:p>
    <w:p>
      <w:r>
        <w:br w:type="page"/>
      </w:r>
    </w:p>
    <w:p>
      <w:pPr>
        <w:pStyle w:val="Heading1"/>
      </w:pPr>
      <w:r>
        <w:rPr>
          <w:color w:val="E20000"/>
        </w:rPr>
        <w:t>4. Base de datos (Supabase)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organigrama-hogan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Project ref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yxxpjttdmwruyeqiuxzu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API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https://yxxpjttdmwruyeqiuxzu.supabase.co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https://supabase.com/dashboard/project/yxxpjttdmwruyeqiuxzu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Escritura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Solo con la service_role key del archivo .env. La anon key (en los HTML) es solo lectura.</w:t>
            </w:r>
          </w:p>
        </w:tc>
      </w:tr>
    </w:tbl>
    <w:p/>
    <w:p>
      <w:r>
        <w:rPr>
          <w:b/>
          <w:i w:val="0"/>
          <w:sz w:val="21"/>
        </w:rPr>
        <w:t>Tablas principales: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Filas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Para qué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ninebox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377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FUENTE DE VERDAD de posición (caja), sucesor y tiempo de alistamiento. La leen en vivo Liderazgo, Nine Box, Informes y Ciclo de Talento.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tableros_json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 filas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clave = hogan / hogan_detalle / index / organigrama / lideres_rbac. 'hogan_detalle' tiene las 404 fichas Hogan; 'lideres_rbac' tiene los usuarios y permisos del Tablero de Liderazgo.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personas / formacion / desempeno / talentos / objetivos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Datos de la Ficha de Talento (se sincronizan con scripts/sync_supabase.js).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evaluacion_360 / clima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Insumos de la ficha individual (Informes).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sucesores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366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Relaciones titular -&gt; sucesor (insumo histórico).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practicantes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Directorio de practicantes.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evaluaciones_ninebox / evaluaciones_hogan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378 / 808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Registros de evaluación (histórico).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perfiles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Fase 1 de la migración a Supabase Auth (aún no activa; el login sigue con el sistema actual).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000"/>
        </w:rPr>
        <w:t>5. Cómo se actualiza (posiciones y sucesores)</w:t>
      </w:r>
    </w:p>
    <w:p>
      <w:r>
        <w:rPr>
          <w:b/>
          <w:i w:val="0"/>
          <w:sz w:val="21"/>
        </w:rPr>
        <w:t>La 'fuente de verdad' de la posición 9-Box (caja), el flag de sucesor y el tiempo de alistamiento es la tabla ninebox de Supabase. Todo lo demás se deriva de ahí.</w:t>
      </w:r>
    </w:p>
    <w:p>
      <w:pPr>
        <w:pStyle w:val="Heading2"/>
      </w:pPr>
      <w:r>
        <w:rPr>
          <w:color w:val="30353E"/>
        </w:rPr>
        <w:t>5.1 Cambiar caja / sucesor / tiempo de una o varias personas</w:t>
      </w:r>
    </w:p>
    <w:p>
      <w:pPr>
        <w:pStyle w:val="ListBullet"/>
      </w:pPr>
      <w:r>
        <w:t>Entrar a Supabase &gt; SQL Editor y ejecutar un UPDATE por expediente. Ejemplo:</w:t>
      </w:r>
    </w:p>
    <w:p>
      <w:r>
        <w:rPr>
          <w:rFonts w:ascii="Consolas" w:hAnsi="Consolas"/>
          <w:color w:val="1F2A44"/>
          <w:sz w:val="19"/>
        </w:rPr>
        <w:t>update ninebox set caja='6', sucesor='Si', tiempo='2 Años'</w:t>
        <w:br/>
        <w:t>where expediente='12345678';</w:t>
      </w:r>
    </w:p>
    <w:p>
      <w:pPr>
        <w:pStyle w:val="ListBullet"/>
      </w:pPr>
      <w:r>
        <w:t>Se puede hacer una lista de UPDATE (uno por persona) y ejecutarlos juntos, envueltos en  begin; ... commit;</w:t>
      </w:r>
    </w:p>
    <w:p>
      <w:pPr>
        <w:pStyle w:val="ListBullet"/>
      </w:pPr>
      <w:r>
        <w:t>Valores válidos: caja = '0' a '9' (0 = fuera de la matriz). sucesor = 'Si' / 'No'. tiempo = 'N/A' / 'Listo ya' / '1 Año' / '2 Años' / '3 Años' / '4 Años'.</w:t>
      </w:r>
    </w:p>
    <w:p>
      <w:pPr>
        <w:pStyle w:val="ListBullet"/>
      </w:pPr>
      <w:r>
        <w:t>Al guardar en Supabase, los tableros que leen en vivo (Liderazgo, Nine Box, Informes, Ciclo de Talento) muestran el cambio sin tocar el código.</w:t>
      </w:r>
    </w:p>
    <w:p>
      <w:pPr>
        <w:pStyle w:val="Heading2"/>
      </w:pPr>
      <w:r>
        <w:rPr>
          <w:color w:val="30353E"/>
        </w:rPr>
        <w:t>5.2 Actualizar los sucesores (badge 'Posible Sucesor')</w:t>
      </w:r>
    </w:p>
    <w:p>
      <w:r>
        <w:rPr>
          <w:b w:val="0"/>
          <w:i w:val="0"/>
          <w:sz w:val="21"/>
        </w:rPr>
        <w:t>El badge 'Posible Sucesor = Sí' aparece cuando se cumplen DOS condiciones: (a) la persona tiene sucesor='Si' en la tabla ninebox, y (b) existe la pareja 'jefe actual → persona' en data/sucesor_pairs.js.</w:t>
      </w:r>
    </w:p>
    <w:p>
      <w:pPr>
        <w:pStyle w:val="ListBullet"/>
      </w:pPr>
      <w:r>
        <w:t>Fuente de las parejas: hoja 'Consolidado de sucesores' del Excel de calibración. También PARTICIPANTES NINE BOX (NN).xlsx, hoja 'observaciones' (columna 'Sucesor' = Sí significa sucesor de su jefe directo).</w:t>
      </w:r>
    </w:p>
    <w:p>
      <w:pPr>
        <w:pStyle w:val="ListBullet"/>
      </w:pPr>
      <w:r>
        <w:t>Formato de cada línea de sucesor_pairs.js:  "NOMBRE JEFE|NOMBRE SUCESOR"  con los nombres NORMALIZADOS: sin tildes, en MAYÚSCULAS, palabras ordenadas alfabéticamente y quitando DE, LA, DEL, LOS, LAS, Y, SAN, SANTA.</w:t>
      </w:r>
    </w:p>
    <w:p>
      <w:r>
        <w:rPr>
          <w:rFonts w:ascii="Consolas" w:hAnsi="Consolas"/>
          <w:color w:val="1F2A44"/>
          <w:sz w:val="19"/>
        </w:rPr>
        <w:t>Ejemplo:  "ANDRES CARLESIMO REY|GERMAN PICON RUIZ"</w:t>
      </w:r>
    </w:p>
    <w:p>
      <w:pPr>
        <w:pStyle w:val="ListBullet"/>
      </w:pPr>
      <w:r>
        <w:t>Si el sucesor pertenece a otra Dirección/Gerencia distinta a la de su 'jefe que lo mapeó', va en data/otros_sucesores.js (no en sucesor_pairs.js). Ese archivo lleva objetos con exp, nombre, cargo, direccion, gerencia, jefe, caja, sucesor, tiempo.</w:t>
      </w:r>
    </w:p>
    <w:p>
      <w:pPr>
        <w:pStyle w:val="Heading2"/>
      </w:pPr>
      <w:r>
        <w:rPr>
          <w:color w:val="30353E"/>
        </w:rPr>
        <w:t>5.3 Mantener el respaldo (snapshots embebidos)</w:t>
      </w:r>
    </w:p>
    <w:p>
      <w:pPr>
        <w:pStyle w:val="ListBullet"/>
      </w:pPr>
      <w:r>
        <w:t>Después de cambiar la tabla ninebox, hay que replicar los mismos valores de caja / sucesor / tiempo dentro de:</w:t>
      </w:r>
    </w:p>
    <w:p>
      <w:pPr>
        <w:pStyle w:val="ListBullet2"/>
      </w:pPr>
      <w:r>
        <w:t>tableros/tablero_liderazgo.html  →  bloque  &lt;script id="DS" type="application/json"&gt;...&lt;/script&gt;</w:t>
      </w:r>
    </w:p>
    <w:p>
      <w:pPr>
        <w:pStyle w:val="ListBullet2"/>
      </w:pPr>
      <w:r>
        <w:t>tableros/ninebox.html  →  bloque  &lt;script id="dataStore" type="application/json"&gt;...&lt;/script&gt;</w:t>
      </w:r>
    </w:p>
    <w:p>
      <w:pPr>
        <w:pStyle w:val="ListBullet"/>
      </w:pPr>
      <w:r>
        <w:t>Si no se hace, cuando Supabase esté lento o caído el tablero mostrará datos viejos.</w:t>
      </w:r>
    </w:p>
    <w:p>
      <w:pPr>
        <w:pStyle w:val="Heading2"/>
      </w:pPr>
      <w:r>
        <w:rPr>
          <w:color w:val="30353E"/>
        </w:rPr>
        <w:t>5.4 Scripts de apoyo (carpeta scripts/)</w:t>
      </w:r>
    </w:p>
    <w:p>
      <w:r>
        <w:rPr>
          <w:b w:val="0"/>
          <w:i w:val="0"/>
          <w:sz w:val="21"/>
        </w:rPr>
        <w:t>Requieren las variables SUPABASE_URL y SUPABASE_SERVICE_KEY (del .env). Se corren con  node scripts/&lt;archivo&gt;  o  python3 scripts/&lt;archivo&gt;.</w:t>
      </w:r>
    </w:p>
    <w:p>
      <w:pPr>
        <w:pStyle w:val="ListBullet"/>
      </w:pPr>
      <w:r>
        <w:t>sync_supabase.js  — lee los Excel de Ficha de Talento y actualiza personas, formacion, desempeno, talentos, objetivos, 360, clima, sucesores. Uso:  node scripts/sync_supabase.js --tabla=personas</w:t>
      </w:r>
    </w:p>
    <w:p>
      <w:pPr>
        <w:pStyle w:val="ListBullet"/>
      </w:pPr>
      <w:r>
        <w:t>sync_tableros.js  — sube a Supabase la data embebida de ninebox / hogan / index / organigrama / practicantes (tableros_json). Uso:  node scripts/sync_tableros.js --tablero=ninebox</w:t>
      </w:r>
    </w:p>
    <w:p>
      <w:pPr>
        <w:pStyle w:val="ListBullet"/>
      </w:pPr>
      <w:r>
        <w:t>rebuild_ficha.js  — regenera data/ficha_data.js desde 'Info Ficha Talento 1/2.xlsx' + Planta.</w:t>
      </w:r>
    </w:p>
    <w:p>
      <w:pPr>
        <w:pStyle w:val="ListBullet"/>
      </w:pPr>
      <w:r>
        <w:t>rebuild_hogan_final.js  — regenera la data Hogan embebida.</w:t>
      </w:r>
    </w:p>
    <w:p>
      <w:pPr>
        <w:pStyle w:val="ListBullet"/>
      </w:pPr>
      <w:r>
        <w:t>rebuild_hogan_detalle.py  — regenera las 404 fichas Hogan (tableros_json.hogan_detalle) desde la carpeta de reportes Hogan.</w:t>
      </w:r>
    </w:p>
    <w:p>
      <w:r>
        <w:br w:type="page"/>
      </w:r>
    </w:p>
    <w:p>
      <w:pPr>
        <w:pStyle w:val="Heading1"/>
      </w:pPr>
      <w:r>
        <w:rPr>
          <w:color w:val="E20000"/>
        </w:rPr>
        <w:t>6. Cómo se suben los documentos y se publica</w:t>
      </w:r>
    </w:p>
    <w:p>
      <w:pPr>
        <w:pStyle w:val="Heading2"/>
      </w:pPr>
      <w:r>
        <w:rPr>
          <w:color w:val="30353E"/>
        </w:rPr>
        <w:t>6.1 Documentos fuente (Excel)</w:t>
      </w:r>
    </w:p>
    <w:p>
      <w:pPr>
        <w:pStyle w:val="ListBullet"/>
      </w:pPr>
      <w:r>
        <w:t>Se guardan en la carpeta raíz del repositorio:  /Users/nicolassantos/Desktop/Proyectos/</w:t>
      </w:r>
    </w:p>
    <w:p>
      <w:pPr>
        <w:pStyle w:val="ListBullet"/>
      </w:pPr>
      <w:r>
        <w:t>Respetar la nomenclatura existente. Ej.: 'Calibraciones (2).xlsx', 'PARTICIPANTES NINE BOX (25).xlsx', 'Planta_de_Personal_&lt;Mes&gt;_2026.xlsx'.</w:t>
      </w:r>
    </w:p>
    <w:p>
      <w:pPr>
        <w:pStyle w:val="ListBullet"/>
      </w:pPr>
      <w:r>
        <w:t>Los .xlsx son el insumo de los scripts; no es obligatorio subirlos a GitHub (pesan mucho). Lo que se publica es el resultado ya cargado (Supabase) o los .js/.html regenerados.</w:t>
      </w:r>
    </w:p>
    <w:p>
      <w:pPr>
        <w:pStyle w:val="ListBullet"/>
      </w:pPr>
      <w:r>
        <w:t>Nota: dentro de los tableros existió un recuadro 'Actualizar datos del tablero (Admin)' para subir un Excel. Se retiró porque era solo una maqueta y no guardaba nada. La carga real se hace por Supabase / scripts.</w:t>
      </w:r>
    </w:p>
    <w:p>
      <w:pPr>
        <w:pStyle w:val="Heading2"/>
      </w:pPr>
      <w:r>
        <w:rPr>
          <w:color w:val="30353E"/>
        </w:rPr>
        <w:t>6.2 Publicar cambios (código o snapshots)</w:t>
      </w:r>
    </w:p>
    <w:p>
      <w:r>
        <w:rPr>
          <w:rFonts w:ascii="Consolas" w:hAnsi="Consolas"/>
          <w:color w:val="1F2A44"/>
          <w:sz w:val="19"/>
        </w:rPr>
        <w:t>cd ~/Desktop/Proyectos</w:t>
        <w:br/>
        <w:t>git add tableros/ninebox.html data/sucesor_pairs.js   # rutas EXACTAS</w:t>
        <w:br/>
        <w:t>git commit -m "Descripcion del cambio"</w:t>
        <w:br/>
        <w:t>git push origin main</w:t>
      </w:r>
    </w:p>
    <w:p>
      <w:pPr>
        <w:pStyle w:val="ListBullet"/>
      </w:pPr>
      <w:r>
        <w:t>No usar 'git add .': el árbol de trabajo tiene archivos temporales (fix_*.py, test_*.js, .xlsx). Agregar siempre las rutas exactas.</w:t>
      </w:r>
    </w:p>
    <w:p>
      <w:pPr>
        <w:pStyle w:val="ListBullet"/>
      </w:pPr>
      <w:r>
        <w:t>GitHub pedirá usuario (Nicolukas23) y token. Tras el push, GitHub Pages y Netlify redepliegan solos en 1-2 minutos.</w:t>
      </w:r>
    </w:p>
    <w:p>
      <w:pPr>
        <w:pStyle w:val="ListBullet"/>
      </w:pPr>
      <w:r>
        <w:t>Verificar: GitHub &gt; pestaña Actions (job 'pages build and deployment' en verde).</w:t>
      </w:r>
    </w:p>
    <w:p>
      <w:r>
        <w:br w:type="page"/>
      </w:r>
    </w:p>
    <w:p>
      <w:pPr>
        <w:pStyle w:val="Heading1"/>
      </w:pPr>
      <w:r>
        <w:rPr>
          <w:color w:val="E20000"/>
        </w:rPr>
        <w:t>7. Manejo de caché (importante)</w:t>
      </w:r>
    </w:p>
    <w:p>
      <w:r>
        <w:rPr>
          <w:b w:val="0"/>
          <w:i w:val="0"/>
          <w:sz w:val="21"/>
        </w:rPr>
        <w:t>Como la app es PWA, un cambio publicado no siempre se ve de inmediato. Reglas:</w:t>
      </w:r>
    </w:p>
    <w:p>
      <w:pPr>
        <w:pStyle w:val="ListBullet"/>
      </w:pPr>
      <w:r>
        <w:t>Si se cambió un archivo .js o .css compartido (data/sucesor_pairs.js, data/otros_sucesores.js, data/nav.js, data/tableros.css, ...): AUMENTAR su parámetro ?v=... en el &lt;script src&gt; / &lt;link&gt; de cada HTML que lo use. Ejemplo:  data/sucesor_pairs.js?v=1788970100  →  ?v=1788970200</w:t>
      </w:r>
    </w:p>
    <w:p>
      <w:pPr>
        <w:pStyle w:val="ListBullet"/>
      </w:pPr>
      <w:r>
        <w:t>Si se cambió sw.js, o se quiere forzar que TODOS los usuarios limpien caché: AUMENTAR la constante CACHE_NAME en sw.js. Valor actual: 'claro-talento-v5'  →  'claro-talento-v6'.</w:t>
      </w:r>
    </w:p>
    <w:p>
      <w:pPr>
        <w:pStyle w:val="ListBullet"/>
      </w:pPr>
      <w:r>
        <w:t>El HTML se sirve 'network-first' (suele actualizarse solo). Los .js/.css se sirven 'stale-while-revalidate' (por eso el ?v=).</w:t>
      </w:r>
    </w:p>
    <w:p>
      <w:r>
        <w:rPr>
          <w:b/>
          <w:i w:val="0"/>
          <w:sz w:val="21"/>
        </w:rPr>
        <w:t>Si un usuario reporta que 'no ve los cambios':</w:t>
      </w:r>
    </w:p>
    <w:p>
      <w:pPr>
        <w:pStyle w:val="ListBullet"/>
      </w:pPr>
      <w:r>
        <w:t>1) Recargar con Ctrl+Shift+R (Cmd+Shift+R en Mac), dos veces.</w:t>
      </w:r>
    </w:p>
    <w:p>
      <w:pPr>
        <w:pStyle w:val="ListBullet"/>
      </w:pPr>
      <w:r>
        <w:t>2) F12 &gt; pestaña Application &gt; Service Workers &gt; Unregister; luego 'Clear site data'; cerrar y reabrir la pestaña.</w:t>
      </w:r>
    </w:p>
    <w:p>
      <w:pPr>
        <w:pStyle w:val="ListBullet"/>
      </w:pPr>
      <w:r>
        <w:t>3) Confirmar que se subieron los ?v= y/o el CACHE_NAME en el commit.</w:t>
      </w:r>
    </w:p>
    <w:p>
      <w:r>
        <w:br w:type="page"/>
      </w:r>
    </w:p>
    <w:p>
      <w:pPr>
        <w:pStyle w:val="Heading1"/>
      </w:pPr>
      <w:r>
        <w:rPr>
          <w:color w:val="E20000"/>
        </w:rPr>
        <w:t>8. Checklist de actualización (tras una calibración)</w:t>
      </w:r>
    </w:p>
    <w:p>
      <w:pPr>
        <w:pStyle w:val="ListBullet"/>
      </w:pPr>
      <w:r>
        <w:t>1. Recibir el Excel de calibración actualizado (p. ej. Calibraciones (1).xlsx o PARTICIPANTES NINE BOX (NN).xlsx).</w:t>
      </w:r>
    </w:p>
    <w:p>
      <w:pPr>
        <w:pStyle w:val="ListBullet"/>
      </w:pPr>
      <w:r>
        <w:t>2. Guardar el archivo en la raíz del repo: /Users/nicolassantos/Desktop/Proyectos/ (respetar la nomenclatura existente).</w:t>
      </w:r>
    </w:p>
    <w:p>
      <w:pPr>
        <w:pStyle w:val="ListBullet"/>
      </w:pPr>
      <w:r>
        <w:t>3. Actualizar la tabla 'ninebox' de Supabase con los nuevos valores de caja / sucesor / tiempo (SQL Editor o script).</w:t>
      </w:r>
    </w:p>
    <w:p>
      <w:pPr>
        <w:pStyle w:val="ListBullet"/>
      </w:pPr>
      <w:r>
        <w:t>4. Actualizar data/sucesor_pairs.js si cambiaron las parejas jefe -&gt; sucesor (hoja 'Consolidado de sucesores') y data/otros_sucesores.js si hay sucesores de otra área.</w:t>
      </w:r>
    </w:p>
    <w:p>
      <w:pPr>
        <w:pStyle w:val="ListBullet"/>
      </w:pPr>
      <w:r>
        <w:t>5. Parchar los snapshots embebidos &lt;script id="DS"&gt; (tablero_liderazgo.html) y &lt;script id="dataStore"&gt; (ninebox.html) con los mismos valores, para el respaldo sin conexión.</w:t>
      </w:r>
    </w:p>
    <w:p>
      <w:pPr>
        <w:pStyle w:val="ListBullet"/>
      </w:pPr>
      <w:r>
        <w:t>6. Subir el cache-buster: aumentar el ?v=... de los &lt;script src&gt; de los .js compartidos que se tocaron.</w:t>
      </w:r>
    </w:p>
    <w:p>
      <w:pPr>
        <w:pStyle w:val="ListBullet"/>
      </w:pPr>
      <w:r>
        <w:t>7. Si se modificó sw.js o se quiere forzar limpieza de caché: subir CACHE_NAME (va en 'claro-talento-v5').</w:t>
      </w:r>
    </w:p>
    <w:p>
      <w:pPr>
        <w:pStyle w:val="ListBullet"/>
      </w:pPr>
      <w:r>
        <w:t>8. git add &lt;archivos exactos&gt;  ·  git commit  ·  git push origin main.</w:t>
      </w:r>
    </w:p>
    <w:p>
      <w:pPr>
        <w:pStyle w:val="ListBullet"/>
      </w:pPr>
      <w:r>
        <w:t>9. Esperar 1-2 min al redepliegue y verificar en el navegador con Ctrl+Shift+R.</w:t>
      </w:r>
    </w:p>
    <w:p>
      <w:r>
        <w:br w:type="page"/>
      </w:r>
    </w:p>
    <w:p>
      <w:pPr>
        <w:pStyle w:val="Heading1"/>
      </w:pPr>
      <w:r>
        <w:rPr>
          <w:color w:val="E20000"/>
        </w:rPr>
        <w:t>9. Solución de problemas</w:t>
      </w:r>
    </w:p>
    <w:p>
      <w:r>
        <w:rPr>
          <w:b/>
          <w:i w:val="0"/>
          <w:sz w:val="21"/>
        </w:rPr>
        <w:t>No se ven los cambios en el navegador</w:t>
      </w:r>
    </w:p>
    <w:p>
      <w:r>
        <w:rPr>
          <w:b w:val="0"/>
          <w:i w:val="0"/>
          <w:sz w:val="21"/>
        </w:rPr>
        <w:t>Es caché. 1) Ctrl+Shift+R (recargar sin caché) dos veces. 2) F12 &gt; Application &gt; Service Workers &gt; Unregister, luego 'Clear site data' y reabrir la pestaña. 3) Confirmar que el ?v= de los .js y el CACHE_NAME de sw.js se subieron.</w:t>
      </w:r>
    </w:p>
    <w:p/>
    <w:p>
      <w:r>
        <w:rPr>
          <w:b/>
          <w:i w:val="0"/>
          <w:sz w:val="21"/>
        </w:rPr>
        <w:t>El deploy no llegó</w:t>
      </w:r>
    </w:p>
    <w:p>
      <w:r>
        <w:rPr>
          <w:b w:val="0"/>
          <w:i w:val="0"/>
          <w:sz w:val="21"/>
        </w:rPr>
        <w:t>GitHub: repo &gt; pestaña Actions, revisar que el job 'pages build and deployment' esté en verde para el último commit. Netlify: app.netlify.com &gt; Deploys, que el último esté 'Published' y no en pausa.</w:t>
      </w:r>
    </w:p>
    <w:p/>
    <w:p>
      <w:r>
        <w:rPr>
          <w:b/>
          <w:i w:val="0"/>
          <w:sz w:val="21"/>
        </w:rPr>
        <w:t>Un tablero muestra la tabla vacía o datos viejos</w:t>
      </w:r>
    </w:p>
    <w:p>
      <w:r>
        <w:rPr>
          <w:b w:val="0"/>
          <w:i w:val="0"/>
          <w:sz w:val="21"/>
        </w:rPr>
        <w:t>Está usando el respaldo embebido porque no pudo leer Supabase. Verificar que Supabase esté 'ACTIVE_HEALTHY' y que la anon key del HTML sea la correcta. Al volver la conexión, el tablero se refresca solo.</w:t>
      </w:r>
    </w:p>
    <w:p/>
    <w:p>
      <w:r>
        <w:rPr>
          <w:b/>
          <w:i w:val="0"/>
          <w:sz w:val="21"/>
        </w:rPr>
        <w:t>Login falla</w:t>
      </w:r>
    </w:p>
    <w:p>
      <w:r>
        <w:rPr>
          <w:b w:val="0"/>
          <w:i w:val="0"/>
          <w:sz w:val="21"/>
        </w:rPr>
        <w:t>Portal y la mayoría de tableros: contraseña 1234 y el correo debe estar en la lista AUTHORIZED_EMAILS/VALID_EMAILS del HTML. Tablero de Liderazgo: usar el correo y contraseña del archivo Credenciales_Tablero_Liderazgo.xlsx (o Admin2026*Claro para los administradores).</w:t>
      </w:r>
    </w:p>
    <w:p/>
    <w:p>
      <w:r>
        <w:rPr>
          <w:b/>
          <w:i w:val="0"/>
          <w:sz w:val="21"/>
        </w:rPr>
        <w:t>'Acceso no autorizado' al abrir una ficha en pestaña nueva</w:t>
      </w:r>
    </w:p>
    <w:p>
      <w:r>
        <w:rPr>
          <w:b w:val="0"/>
          <w:i w:val="0"/>
          <w:sz w:val="21"/>
        </w:rPr>
        <w:t>La sesión (talento_session) no incluye ese expediente. Volver a entrar al tablero de origen (Nine Box / Liderazgo) para que regenere la sesión y reintentar.</w:t>
      </w:r>
    </w:p>
    <w:p/>
    <w:p>
      <w:r>
        <w:br w:type="page"/>
      </w:r>
    </w:p>
    <w:p>
      <w:pPr>
        <w:pStyle w:val="Heading1"/>
      </w:pPr>
      <w:r>
        <w:rPr>
          <w:color w:val="E20000"/>
        </w:rPr>
        <w:t>10. Archivos y responsables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https://github.com/Nicolukas23/organigrama_hogan  (rama main)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Documentación técnica en el repo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docs/AGENTS.md  y  docs/manual_tecnico.html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Scripts de mantenimiento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carpeta scripts/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Credenciales del Tablero de Liderazgo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Credenciales_Tablero_Liderazgo.xlsx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Secretos de Supabase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archivo .env  (NO se sube a GitHub)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Administradores de Talento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E. Despitia — edespitia@overlap.net.co  ·  Laura Amado — laura.amadop@claro.com.co</w:t>
            </w:r>
          </w:p>
        </w:tc>
      </w:tr>
    </w:tbl>
    <w:p/>
    <w:p>
      <w:r>
        <w:rPr>
          <w:b w:val="0"/>
          <w:i/>
          <w:color w:val="50555E"/>
          <w:sz w:val="21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